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Jamie Lee</w:t>
      </w:r>
    </w:p>
    <w:p>
      <w:r>
        <w:t>Email: jamie.lee@example.test | Phone: +1 555 010 1002</w:t>
      </w:r>
    </w:p>
    <w:p/>
    <w:p>
      <w:r>
        <w:rPr>
          <w:b/>
        </w:rPr>
        <w:t>SUMMARY</w:t>
      </w:r>
    </w:p>
    <w:p>
      <w:r>
        <w:t>Early-career analyst with coursework and project experience in reporting.</w:t>
      </w:r>
    </w:p>
    <w:p/>
    <w:p>
      <w:r>
        <w:rPr>
          <w:b/>
        </w:rPr>
        <w:t>SKILLS</w:t>
      </w:r>
    </w:p>
    <w:p>
      <w:r>
        <w:t>Excel, SQL, Python</w:t>
      </w:r>
    </w:p>
    <w:p/>
    <w:p>
      <w:r>
        <w:rPr>
          <w:b/>
        </w:rPr>
        <w:t>EXPERIENCE</w:t>
      </w:r>
    </w:p>
    <w:p>
      <w:r>
        <w:t>Reporting Assistant | Cedar Point Services | Jul 2024 - Present</w:t>
      </w:r>
    </w:p>
    <w:p>
      <w:r>
        <w:t>Maintain spreadsheet reports and help reconcile monthly figures.</w:t>
      </w:r>
    </w:p>
    <w:p/>
    <w:p>
      <w:r>
        <w:rPr>
          <w:b/>
        </w:rPr>
        <w:t>EDUCATION</w:t>
      </w:r>
    </w:p>
    <w:p>
      <w:r>
        <w:t>Bachelor of Science in Business Analytics</w:t>
      </w:r>
    </w:p>
    <w:p/>
    <w:p>
      <w:r>
        <w:rPr>
          <w:b/>
        </w:rPr>
        <w:t>PROJECTS</w:t>
      </w:r>
    </w:p>
    <w:p>
      <w:r>
        <w:t>Student sales analysis using Excel and SQL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