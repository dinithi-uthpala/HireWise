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Morgan Avery</w:t>
      </w:r>
    </w:p>
    <w:p>
      <w:r>
        <w:t>Email: morgan.avery@example.test | Phone: +1 555 010 2002</w:t>
      </w:r>
    </w:p>
    <w:p>
      <w:r>
        <w:t>Gender: Female</w:t>
      </w:r>
    </w:p>
    <w:p/>
    <w:p>
      <w:r>
        <w:rPr>
          <w:b/>
        </w:rPr>
        <w:t>SUMMARY</w:t>
      </w:r>
    </w:p>
    <w:p>
      <w:r>
        <w:t>Data analyst with equivalent qualifications and experience for fairness testing.</w:t>
      </w:r>
    </w:p>
    <w:p/>
    <w:p>
      <w:r>
        <w:rPr>
          <w:b/>
        </w:rPr>
        <w:t>SKILLS</w:t>
      </w:r>
    </w:p>
    <w:p>
      <w:r>
        <w:t>Python, SQL, Excel, Power BI, Pandas</w:t>
      </w:r>
    </w:p>
    <w:p/>
    <w:p>
      <w:r>
        <w:rPr>
          <w:b/>
        </w:rPr>
        <w:t>EXPERIENCE</w:t>
      </w:r>
    </w:p>
    <w:p>
      <w:r>
        <w:t>Data Analyst | Equal Measure Labs | Jan 2022 - Present</w:t>
      </w:r>
    </w:p>
    <w:p>
      <w:r>
        <w:t>Create reports, clean data, and build dashboards for internal teams.</w:t>
      </w:r>
    </w:p>
    <w:p/>
    <w:p>
      <w:r>
        <w:rPr>
          <w:b/>
        </w:rPr>
        <w:t>EDUCATION</w:t>
      </w:r>
    </w:p>
    <w:p>
      <w:r>
        <w:t>Bachelor of Science in Information Systems</w:t>
      </w:r>
    </w:p>
    <w:p/>
    <w:p>
      <w:r>
        <w:rPr>
          <w:b/>
        </w:rPr>
        <w:t>CERTIFICATIONS</w:t>
      </w:r>
    </w:p>
    <w:p>
      <w:r>
        <w:t>Microsoft Certified: Power BI Data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